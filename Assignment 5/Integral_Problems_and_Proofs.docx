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C96C0" w14:textId="084EA05A" w:rsidR="00383597" w:rsidRPr="00A870DE" w:rsidRDefault="00000000" w:rsidP="00425974">
      <w:pPr>
        <w:pStyle w:val="Heading2"/>
        <w:spacing w:line="600" w:lineRule="auto"/>
        <w:rPr>
          <w:rFonts w:ascii="Times New Roman" w:hAnsi="Times New Roman" w:cs="Times New Roman"/>
          <w:sz w:val="32"/>
          <w:szCs w:val="32"/>
        </w:rPr>
      </w:pPr>
      <w:r w:rsidRPr="00A870DE">
        <w:rPr>
          <w:rFonts w:ascii="Times New Roman" w:hAnsi="Times New Roman" w:cs="Times New Roman"/>
          <w:sz w:val="32"/>
          <w:szCs w:val="32"/>
        </w:rPr>
        <w:t>1. Evaluate the integral</w:t>
      </w:r>
      <m:oMath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: ∫ (3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x²</m:t>
            </m:r>
          </m:e>
        </m:rad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 xml:space="preserve"> - 7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</m:rad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 xml:space="preserve"> + 5) dx</m:t>
        </m:r>
      </m:oMath>
    </w:p>
    <w:p w14:paraId="73004D81" w14:textId="74F1F363" w:rsidR="00383597" w:rsidRPr="00A870DE" w:rsidRDefault="00000000" w:rsidP="00425974">
      <w:pPr>
        <w:spacing w:line="600" w:lineRule="auto"/>
        <w:rPr>
          <w:rFonts w:ascii="Times New Roman" w:hAnsi="Times New Roman" w:cs="Times New Roman"/>
          <w:sz w:val="32"/>
          <w:szCs w:val="32"/>
        </w:rPr>
      </w:pPr>
      <w:r w:rsidRPr="00A870DE">
        <w:rPr>
          <w:rFonts w:ascii="Times New Roman" w:hAnsi="Times New Roman" w:cs="Times New Roman"/>
          <w:sz w:val="32"/>
          <w:szCs w:val="32"/>
        </w:rPr>
        <w:t>Solution:</w:t>
      </w:r>
      <w:r w:rsidRPr="00A870DE">
        <w:rPr>
          <w:rFonts w:ascii="Times New Roman" w:hAnsi="Times New Roman" w:cs="Times New Roman"/>
          <w:sz w:val="32"/>
          <w:szCs w:val="32"/>
        </w:rPr>
        <w:br/>
      </w:r>
      <m:oMathPara>
        <m:oMath>
          <m:r>
            <w:rPr>
              <w:rFonts w:ascii="Cambria Math" w:hAnsi="Cambria Math" w:cs="Times New Roman"/>
              <w:sz w:val="32"/>
              <w:szCs w:val="32"/>
            </w:rPr>
            <m:t>∫ (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3x</m:t>
              </m:r>
            </m:e>
          </m:rad>
          <m:r>
            <w:rPr>
              <w:rFonts w:ascii="Cambria Math" w:hAnsi="Cambria Math" w:cs="Times New Roman"/>
              <w:sz w:val="32"/>
              <w:szCs w:val="32"/>
            </w:rPr>
            <m:t xml:space="preserve"> -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7x</m:t>
              </m:r>
            </m:e>
          </m:rad>
          <m:r>
            <w:rPr>
              <w:rFonts w:ascii="Cambria Math" w:hAnsi="Cambria Math" w:cs="Times New Roman"/>
              <w:sz w:val="32"/>
              <w:szCs w:val="32"/>
            </w:rPr>
            <m:t xml:space="preserve"> + 5) dx</m:t>
          </m:r>
          <m:r>
            <w:rPr>
              <w:rFonts w:ascii="Cambria Math" w:hAnsi="Cambria Math" w:cs="Times New Roman"/>
              <w:sz w:val="32"/>
              <w:szCs w:val="32"/>
            </w:rPr>
            <w:br/>
          </m:r>
        </m:oMath>
        <m:oMath>
          <m:r>
            <w:rPr>
              <w:rFonts w:ascii="Cambria Math" w:hAnsi="Cambria Math" w:cs="Times New Roman"/>
              <w:sz w:val="32"/>
              <w:szCs w:val="32"/>
            </w:rPr>
            <m:t xml:space="preserve">= ∫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3x</m:t>
              </m:r>
            </m:e>
          </m:rad>
          <m:r>
            <w:rPr>
              <w:rFonts w:ascii="Cambria Math" w:hAnsi="Cambria Math" w:cs="Times New Roman"/>
              <w:sz w:val="32"/>
              <w:szCs w:val="32"/>
            </w:rPr>
            <m:t xml:space="preserve"> dx - ∫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7x</m:t>
              </m:r>
            </m:e>
          </m:rad>
          <m:r>
            <w:rPr>
              <w:rFonts w:ascii="Cambria Math" w:hAnsi="Cambria Math" w:cs="Times New Roman"/>
              <w:sz w:val="32"/>
              <w:szCs w:val="32"/>
            </w:rPr>
            <m:t xml:space="preserve"> dx + ∫ 5 dx</m:t>
          </m:r>
          <m:r>
            <w:rPr>
              <w:rFonts w:ascii="Cambria Math" w:hAnsi="Cambria Math" w:cs="Times New Roman"/>
              <w:sz w:val="32"/>
              <w:szCs w:val="32"/>
            </w:rPr>
            <w:br/>
          </m:r>
        </m:oMath>
        <m:oMath>
          <m:r>
            <w:rPr>
              <w:rFonts w:ascii="Cambria Math" w:hAnsi="Cambria Math" w:cs="Times New Roman"/>
              <w:sz w:val="32"/>
              <w:szCs w:val="32"/>
            </w:rPr>
            <m:t xml:space="preserve">= (3 </m:t>
          </m:r>
          <m:r>
            <w:rPr>
              <w:rFonts w:ascii="Cambria Math" w:hAnsi="Cambria Math" w:cs="Times New Roman"/>
              <w:sz w:val="32"/>
              <w:szCs w:val="32"/>
            </w:rPr>
            <m:t>×</m:t>
          </m:r>
          <m:r>
            <w:rPr>
              <w:rFonts w:ascii="Cambria Math" w:hAnsi="Cambria Math" w:cs="Times New Roman"/>
              <w:sz w:val="32"/>
              <w:szCs w:val="32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szCs w:val="32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32"/>
                  <w:szCs w:val="32"/>
                </w:rPr>
                <m:t>3</m:t>
              </m:r>
            </m:den>
          </m:f>
          <m:r>
            <w:rPr>
              <w:rFonts w:ascii="Cambria Math" w:hAnsi="Cambria Math" w:cs="Times New Roman"/>
              <w:sz w:val="32"/>
              <w:szCs w:val="32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2</m:t>
                      </m:r>
                    </m:den>
                  </m:f>
                </m:e>
              </m:d>
            </m:sup>
          </m:sSup>
          <m:r>
            <w:rPr>
              <w:rFonts w:ascii="Cambria Math" w:hAnsi="Cambria Math" w:cs="Times New Roman"/>
              <w:sz w:val="32"/>
              <w:szCs w:val="32"/>
            </w:rPr>
            <m:t xml:space="preserve">) - (7 </m:t>
          </m:r>
          <m:r>
            <w:rPr>
              <w:rFonts w:ascii="Cambria Math" w:hAnsi="Cambria Math" w:cs="Times New Roman"/>
              <w:sz w:val="32"/>
              <w:szCs w:val="32"/>
            </w:rPr>
            <m:t>×</m:t>
          </m:r>
          <m:r>
            <w:rPr>
              <w:rFonts w:ascii="Cambria Math" w:hAnsi="Cambria Math" w:cs="Times New Roman"/>
              <w:sz w:val="32"/>
              <w:szCs w:val="32"/>
            </w:rPr>
            <m:t xml:space="preserve"> </m:t>
          </m:r>
          <m:d>
            <m:d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e>
          </m:d>
          <m:sSup>
            <m:sSup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32"/>
                  <w:szCs w:val="32"/>
                </w:rPr>
                <m:t>)</m:t>
              </m:r>
            </m:sup>
          </m:sSup>
          <m:r>
            <w:rPr>
              <w:rFonts w:ascii="Cambria Math" w:hAnsi="Cambria Math" w:cs="Times New Roman"/>
              <w:sz w:val="32"/>
              <w:szCs w:val="32"/>
            </w:rPr>
            <m:t>) + 5x + C</m:t>
          </m:r>
          <m:r>
            <w:rPr>
              <w:rFonts w:ascii="Cambria Math" w:hAnsi="Cambria Math" w:cs="Times New Roman"/>
              <w:sz w:val="32"/>
              <w:szCs w:val="32"/>
            </w:rPr>
            <w:br/>
          </m:r>
        </m:oMath>
        <m:oMath>
          <m:r>
            <w:rPr>
              <w:rFonts w:ascii="Cambria Math" w:hAnsi="Cambria Math" w:cs="Times New Roman"/>
              <w:sz w:val="32"/>
              <w:szCs w:val="32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2x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32"/>
                  <w:szCs w:val="32"/>
                </w:rPr>
                <m:t>)</m:t>
              </m:r>
            </m:sup>
          </m:sSup>
          <m:r>
            <w:rPr>
              <w:rFonts w:ascii="Cambria Math" w:hAnsi="Cambria Math" w:cs="Times New Roman"/>
              <w:sz w:val="32"/>
              <w:szCs w:val="32"/>
            </w:rPr>
            <m:t xml:space="preserve"> - (</m:t>
          </m:r>
          <m:f>
            <m:f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szCs w:val="32"/>
                </w:rPr>
                <m:t>14</m:t>
              </m:r>
            </m:num>
            <m:den>
              <m:r>
                <w:rPr>
                  <w:rFonts w:ascii="Cambria Math" w:hAnsi="Cambria Math" w:cs="Times New Roman"/>
                  <w:sz w:val="32"/>
                  <w:szCs w:val="32"/>
                </w:rPr>
                <m:t>3</m:t>
              </m:r>
            </m:den>
          </m:f>
          <m:r>
            <w:rPr>
              <w:rFonts w:ascii="Cambria Math" w:hAnsi="Cambria Math" w:cs="Times New Roman"/>
              <w:sz w:val="32"/>
              <w:szCs w:val="32"/>
            </w:rPr>
            <m:t>)</m:t>
          </m:r>
          <m:sSup>
            <m:sSup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32"/>
                  <w:szCs w:val="32"/>
                </w:rPr>
                <m:t>)</m:t>
              </m:r>
            </m:sup>
          </m:sSup>
          <m:r>
            <w:rPr>
              <w:rFonts w:ascii="Cambria Math" w:hAnsi="Cambria Math" w:cs="Times New Roman"/>
              <w:sz w:val="32"/>
              <w:szCs w:val="32"/>
            </w:rPr>
            <m:t xml:space="preserve"> + 5x + C</m:t>
          </m:r>
        </m:oMath>
      </m:oMathPara>
    </w:p>
    <w:p w14:paraId="6DAA38EF" w14:textId="47C0A319" w:rsidR="00383597" w:rsidRPr="00A870DE" w:rsidRDefault="00000000" w:rsidP="00425974">
      <w:pPr>
        <w:pStyle w:val="Heading2"/>
        <w:spacing w:line="600" w:lineRule="auto"/>
        <w:rPr>
          <w:rFonts w:ascii="Times New Roman" w:hAnsi="Times New Roman" w:cs="Times New Roman"/>
          <w:sz w:val="36"/>
          <w:szCs w:val="36"/>
        </w:rPr>
      </w:pPr>
      <w:r w:rsidRPr="00A870DE">
        <w:rPr>
          <w:rFonts w:ascii="Times New Roman" w:hAnsi="Times New Roman" w:cs="Times New Roman"/>
          <w:sz w:val="36"/>
          <w:szCs w:val="36"/>
        </w:rPr>
        <w:t xml:space="preserve">2. Evaluate the integral: </w:t>
      </w:r>
      <m:oMath>
        <m:r>
          <m:rPr>
            <m:sty m:val="bi"/>
          </m:rPr>
          <w:rPr>
            <w:rFonts w:ascii="Cambria Math" w:hAnsi="Cambria Math" w:cs="Times New Roman"/>
            <w:sz w:val="36"/>
            <w:szCs w:val="36"/>
          </w:rPr>
          <m:t>∫ (1 - sin(5</m:t>
        </m:r>
        <m:r>
          <m:rPr>
            <m:sty m:val="bi"/>
          </m:rPr>
          <w:rPr>
            <w:rFonts w:ascii="Cambria Math" w:hAnsi="Cambria Math" w:cs="Times New Roman"/>
            <w:sz w:val="36"/>
            <w:szCs w:val="36"/>
          </w:rPr>
          <m:t>x)) dx</m:t>
        </m:r>
      </m:oMath>
    </w:p>
    <w:p w14:paraId="36571865" w14:textId="5D8D4676" w:rsidR="00383597" w:rsidRPr="00A870DE" w:rsidRDefault="00000000" w:rsidP="00425974">
      <w:pPr>
        <w:spacing w:line="600" w:lineRule="auto"/>
        <w:rPr>
          <w:rFonts w:ascii="Times New Roman" w:hAnsi="Times New Roman" w:cs="Times New Roman"/>
          <w:sz w:val="32"/>
          <w:szCs w:val="32"/>
        </w:rPr>
      </w:pPr>
      <w:r w:rsidRPr="00A870DE">
        <w:rPr>
          <w:rFonts w:ascii="Times New Roman" w:hAnsi="Times New Roman" w:cs="Times New Roman"/>
          <w:sz w:val="32"/>
          <w:szCs w:val="32"/>
        </w:rPr>
        <w:t>Solution:</w:t>
      </w:r>
      <w:r w:rsidRPr="00A870DE">
        <w:rPr>
          <w:rFonts w:ascii="Times New Roman" w:hAnsi="Times New Roman" w:cs="Times New Roman"/>
          <w:sz w:val="32"/>
          <w:szCs w:val="32"/>
        </w:rPr>
        <w:br/>
      </w:r>
      <m:oMathPara>
        <m:oMath>
          <m:r>
            <w:rPr>
              <w:rFonts w:ascii="Cambria Math" w:hAnsi="Cambria Math" w:cs="Times New Roman"/>
              <w:sz w:val="32"/>
              <w:szCs w:val="32"/>
            </w:rPr>
            <m:t>∫ (1 - sin(5x)) dx</m:t>
          </m:r>
          <m:r>
            <w:rPr>
              <w:rFonts w:ascii="Cambria Math" w:hAnsi="Cambria Math" w:cs="Times New Roman"/>
              <w:sz w:val="32"/>
              <w:szCs w:val="32"/>
            </w:rPr>
            <w:br/>
          </m:r>
        </m:oMath>
        <m:oMath>
          <m:r>
            <w:rPr>
              <w:rFonts w:ascii="Cambria Math" w:hAnsi="Cambria Math" w:cs="Times New Roman"/>
              <w:sz w:val="32"/>
              <w:szCs w:val="32"/>
            </w:rPr>
            <m:t>= ∫ 1 dx - ∫ sin(5x) dx</m:t>
          </m:r>
          <m:r>
            <w:rPr>
              <w:rFonts w:ascii="Cambria Math" w:hAnsi="Cambria Math" w:cs="Times New Roman"/>
              <w:sz w:val="32"/>
              <w:szCs w:val="32"/>
            </w:rPr>
            <w:br/>
          </m:r>
        </m:oMath>
        <m:oMath>
          <m:r>
            <w:rPr>
              <w:rFonts w:ascii="Cambria Math" w:hAnsi="Cambria Math" w:cs="Times New Roman"/>
              <w:sz w:val="32"/>
              <w:szCs w:val="32"/>
            </w:rPr>
            <m:t>= x + (</m:t>
          </m:r>
          <m:f>
            <m:f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szCs w:val="32"/>
                </w:rPr>
                <m:t>cos(5x)</m:t>
              </m:r>
            </m:num>
            <m:den>
              <m:r>
                <w:rPr>
                  <w:rFonts w:ascii="Cambria Math" w:hAnsi="Cambria Math" w:cs="Times New Roman"/>
                  <w:sz w:val="32"/>
                  <w:szCs w:val="32"/>
                </w:rPr>
                <m:t>5</m:t>
              </m:r>
            </m:den>
          </m:f>
          <m:r>
            <w:rPr>
              <w:rFonts w:ascii="Cambria Math" w:hAnsi="Cambria Math" w:cs="Times New Roman"/>
              <w:sz w:val="32"/>
              <w:szCs w:val="32"/>
            </w:rPr>
            <m:t>) + C</m:t>
          </m:r>
        </m:oMath>
      </m:oMathPara>
    </w:p>
    <w:p w14:paraId="464FA000" w14:textId="5545FB0E" w:rsidR="00383597" w:rsidRPr="004D3697" w:rsidRDefault="004D3697" w:rsidP="00425974">
      <w:pPr>
        <w:pStyle w:val="Heading2"/>
        <w:spacing w:line="600" w:lineRule="auto"/>
        <w:rPr>
          <w:rFonts w:ascii="Cambria Math" w:hAnsi="Cambria Math" w:cs="Times New Roman"/>
          <w:sz w:val="36"/>
          <w:szCs w:val="36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36"/>
              <w:szCs w:val="36"/>
            </w:rPr>
            <w:lastRenderedPageBreak/>
            <m:t>3. Prove that: ∫ₐᵇ f(x) dx = ∫ₐᵇ f(a+b-x) dx</m:t>
          </m:r>
        </m:oMath>
      </m:oMathPara>
    </w:p>
    <w:p w14:paraId="77B9FA83" w14:textId="4A3FCF83" w:rsidR="00383597" w:rsidRPr="005B2A10" w:rsidRDefault="004D3697" w:rsidP="00425974">
      <w:pPr>
        <w:spacing w:line="600" w:lineRule="auto"/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Proof:</m:t>
          </m:r>
          <m:r>
            <w:rPr>
              <w:rFonts w:ascii="Cambria Math" w:hAnsi="Cambria Math" w:cs="Times New Roman"/>
              <w:sz w:val="32"/>
              <w:szCs w:val="32"/>
            </w:rPr>
            <w:br/>
          </m:r>
        </m:oMath>
        <m:oMath>
          <m:r>
            <w:rPr>
              <w:rFonts w:ascii="Cambria Math" w:hAnsi="Cambria Math" w:cs="Times New Roman"/>
              <w:sz w:val="32"/>
              <w:szCs w:val="32"/>
            </w:rPr>
            <m:t>Let I = ∫ₐᵇ f(x) dx.</m:t>
          </m:r>
          <m:r>
            <w:rPr>
              <w:rFonts w:ascii="Cambria Math" w:hAnsi="Cambria Math" w:cs="Times New Roman"/>
              <w:sz w:val="32"/>
              <w:szCs w:val="32"/>
            </w:rPr>
            <w:br/>
          </m:r>
        </m:oMath>
        <m:oMath>
          <m:r>
            <w:rPr>
              <w:rFonts w:ascii="Cambria Math" w:hAnsi="Cambria Math" w:cs="Times New Roman"/>
              <w:sz w:val="32"/>
              <w:szCs w:val="32"/>
            </w:rPr>
            <m:t>Make the substitution: x = a + b - t, hence dx = -dt.</m:t>
          </m:r>
          <m:r>
            <w:rPr>
              <w:rFonts w:ascii="Cambria Math" w:hAnsi="Cambria Math" w:cs="Times New Roman"/>
              <w:sz w:val="32"/>
              <w:szCs w:val="32"/>
            </w:rPr>
            <w:br/>
          </m:r>
        </m:oMath>
        <m:oMath>
          <m:r>
            <w:rPr>
              <w:rFonts w:ascii="Cambria Math" w:hAnsi="Cambria Math" w:cs="Times New Roman"/>
              <w:sz w:val="32"/>
              <w:szCs w:val="32"/>
            </w:rPr>
            <m:t xml:space="preserve">When x = a </m:t>
          </m:r>
          <m:r>
            <w:rPr>
              <w:rFonts w:ascii="Cambria Math" w:hAnsi="Cambria Math" w:cs="Cambria Math"/>
              <w:sz w:val="32"/>
              <w:szCs w:val="32"/>
            </w:rPr>
            <m:t>⇒</m:t>
          </m:r>
          <m:r>
            <w:rPr>
              <w:rFonts w:ascii="Cambria Math" w:hAnsi="Cambria Math" w:cs="Times New Roman"/>
              <w:sz w:val="32"/>
              <w:szCs w:val="32"/>
            </w:rPr>
            <m:t xml:space="preserve"> t = b, and when x = b </m:t>
          </m:r>
          <m:r>
            <w:rPr>
              <w:rFonts w:ascii="Cambria Math" w:hAnsi="Cambria Math" w:cs="Cambria Math"/>
              <w:sz w:val="32"/>
              <w:szCs w:val="32"/>
            </w:rPr>
            <m:t>⇒</m:t>
          </m:r>
          <m:r>
            <w:rPr>
              <w:rFonts w:ascii="Cambria Math" w:hAnsi="Cambria Math" w:cs="Times New Roman"/>
              <w:sz w:val="32"/>
              <w:szCs w:val="32"/>
            </w:rPr>
            <m:t xml:space="preserve"> t = a.</m:t>
          </m:r>
          <m:r>
            <w:rPr>
              <w:rFonts w:ascii="Cambria Math" w:hAnsi="Cambria Math" w:cs="Times New Roman"/>
              <w:sz w:val="32"/>
              <w:szCs w:val="32"/>
            </w:rPr>
            <w:br/>
          </m:r>
        </m:oMath>
        <m:oMath>
          <m:r>
            <w:rPr>
              <w:rFonts w:ascii="Cambria Math" w:hAnsi="Cambria Math" w:cs="Times New Roman"/>
              <w:sz w:val="32"/>
              <w:szCs w:val="32"/>
            </w:rPr>
            <m:t>Therefore,</m:t>
          </m:r>
          <m:r>
            <w:rPr>
              <w:rFonts w:ascii="Cambria Math" w:hAnsi="Cambria Math" w:cs="Times New Roman"/>
              <w:sz w:val="32"/>
              <w:szCs w:val="32"/>
            </w:rPr>
            <w:br/>
          </m:r>
        </m:oMath>
        <m:oMath>
          <m:r>
            <w:rPr>
              <w:rFonts w:ascii="Cambria Math" w:hAnsi="Cambria Math" w:cs="Times New Roman"/>
              <w:sz w:val="32"/>
              <w:szCs w:val="32"/>
            </w:rPr>
            <m:t>I = ∫ₐᵇ f(x) dx = ∫</m:t>
          </m:r>
          <m:sSup>
            <m:sSup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b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a</m:t>
              </m:r>
            </m:sup>
          </m:sSup>
          <m:r>
            <w:rPr>
              <w:rFonts w:ascii="Cambria Math" w:hAnsi="Cambria Math" w:cs="Times New Roman"/>
              <w:sz w:val="32"/>
              <w:szCs w:val="32"/>
            </w:rPr>
            <m:t xml:space="preserve"> f(a+b-t)(-dt)</m:t>
          </m:r>
          <m:r>
            <w:rPr>
              <w:rFonts w:ascii="Cambria Math" w:hAnsi="Cambria Math" w:cs="Times New Roman"/>
              <w:sz w:val="32"/>
              <w:szCs w:val="32"/>
            </w:rPr>
            <w:br/>
          </m:r>
        </m:oMath>
        <m:oMath>
          <m:r>
            <w:rPr>
              <w:rFonts w:ascii="Cambria Math" w:hAnsi="Cambria Math" w:cs="Times New Roman"/>
              <w:sz w:val="32"/>
              <w:szCs w:val="32"/>
            </w:rPr>
            <m:t>= ∫ₐᵇ f(a+b-t) dt</m:t>
          </m:r>
          <m:r>
            <w:rPr>
              <w:rFonts w:ascii="Cambria Math" w:hAnsi="Cambria Math" w:cs="Times New Roman"/>
              <w:sz w:val="32"/>
              <w:szCs w:val="32"/>
            </w:rPr>
            <w:br/>
          </m:r>
        </m:oMath>
        <m:oMath>
          <m:r>
            <w:rPr>
              <w:rFonts w:ascii="Cambria Math" w:hAnsi="Cambria Math" w:cs="Times New Roman"/>
              <w:sz w:val="32"/>
              <w:szCs w:val="32"/>
            </w:rPr>
            <m:t>= ∫ₐᵇ f(a+b-x) dx.</m:t>
          </m:r>
          <m:r>
            <w:rPr>
              <w:rFonts w:ascii="Cambria Math" w:hAnsi="Cambria Math" w:cs="Times New Roman"/>
              <w:sz w:val="32"/>
              <w:szCs w:val="32"/>
            </w:rPr>
            <w:br/>
          </m:r>
        </m:oMath>
        <m:oMath>
          <m:r>
            <w:rPr>
              <w:rFonts w:ascii="Cambria Math" w:hAnsi="Cambria Math" w:cs="Times New Roman"/>
              <w:sz w:val="32"/>
              <w:szCs w:val="32"/>
            </w:rPr>
            <m:t>Hence proved.</m:t>
          </m:r>
        </m:oMath>
      </m:oMathPara>
    </w:p>
    <w:p w14:paraId="1F2B058A" w14:textId="77777777" w:rsidR="005B2A10" w:rsidRPr="005B2A10" w:rsidRDefault="005B2A10" w:rsidP="005B2A10">
      <w:pPr>
        <w:spacing w:line="60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B2A10">
        <w:rPr>
          <w:rFonts w:ascii="Times New Roman" w:hAnsi="Times New Roman" w:cs="Times New Roman"/>
          <w:b/>
          <w:bCs/>
          <w:sz w:val="32"/>
          <w:szCs w:val="32"/>
        </w:rPr>
        <w:t>3. Calculus Operators</w:t>
      </w:r>
    </w:p>
    <w:p w14:paraId="50804F4E" w14:textId="1912AE5A" w:rsidR="005B2A10" w:rsidRPr="005B2A10" w:rsidRDefault="005B2A10" w:rsidP="005B2A10">
      <w:pPr>
        <w:spacing w:line="600" w:lineRule="auto"/>
        <w:rPr>
          <w:rFonts w:ascii="Cambria Math" w:hAnsi="Cambria Math" w:cs="Times New Roman"/>
          <w:sz w:val="32"/>
          <w:szCs w:val="32"/>
          <w:oMath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Differentiation: d/dx (</m:t>
          </m:r>
          <m:sSup>
            <m:sSup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 w:cs="Times New Roman"/>
              <w:sz w:val="32"/>
              <w:szCs w:val="32"/>
            </w:rPr>
            <m:t>) = 2x</m:t>
          </m:r>
        </m:oMath>
      </m:oMathPara>
    </w:p>
    <w:p w14:paraId="278B2036" w14:textId="1C78549D" w:rsidR="005B2A10" w:rsidRPr="005B2A10" w:rsidRDefault="005B2A10" w:rsidP="00425974">
      <w:pPr>
        <w:spacing w:line="600" w:lineRule="auto"/>
        <w:rPr>
          <w:rFonts w:ascii="Cambria Math" w:hAnsi="Cambria Math" w:cs="Times New Roman"/>
          <w:sz w:val="32"/>
          <w:szCs w:val="32"/>
          <w:oMath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 xml:space="preserve">Integration: ∫ x dx = </m:t>
          </m:r>
          <m:f>
            <m:f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szCs w:val="32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32"/>
                  <w:szCs w:val="32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32"/>
                  <w:szCs w:val="32"/>
                </w:rPr>
                <m:t>2</m:t>
              </m:r>
            </m:den>
          </m:f>
          <m:r>
            <w:rPr>
              <w:rFonts w:ascii="Cambria Math" w:hAnsi="Cambria Math" w:cs="Times New Roman"/>
              <w:sz w:val="32"/>
              <w:szCs w:val="32"/>
            </w:rPr>
            <m:t xml:space="preserve"> + C</m:t>
          </m:r>
        </m:oMath>
      </m:oMathPara>
    </w:p>
    <w:sectPr w:rsidR="005B2A10" w:rsidRPr="005B2A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2927131">
    <w:abstractNumId w:val="8"/>
  </w:num>
  <w:num w:numId="2" w16cid:durableId="1253048606">
    <w:abstractNumId w:val="6"/>
  </w:num>
  <w:num w:numId="3" w16cid:durableId="1518078940">
    <w:abstractNumId w:val="5"/>
  </w:num>
  <w:num w:numId="4" w16cid:durableId="817920062">
    <w:abstractNumId w:val="4"/>
  </w:num>
  <w:num w:numId="5" w16cid:durableId="803738517">
    <w:abstractNumId w:val="7"/>
  </w:num>
  <w:num w:numId="6" w16cid:durableId="796989487">
    <w:abstractNumId w:val="3"/>
  </w:num>
  <w:num w:numId="7" w16cid:durableId="1205681358">
    <w:abstractNumId w:val="2"/>
  </w:num>
  <w:num w:numId="8" w16cid:durableId="200630167">
    <w:abstractNumId w:val="1"/>
  </w:num>
  <w:num w:numId="9" w16cid:durableId="524249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3597"/>
    <w:rsid w:val="00425974"/>
    <w:rsid w:val="004D3697"/>
    <w:rsid w:val="005B2A10"/>
    <w:rsid w:val="00A52A3F"/>
    <w:rsid w:val="00A870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FCC470"/>
  <w14:defaultImageDpi w14:val="300"/>
  <w15:docId w15:val="{60FED966-6271-425F-BF8E-D9733226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Aaliya Ali</cp:lastModifiedBy>
  <cp:revision>2</cp:revision>
  <dcterms:created xsi:type="dcterms:W3CDTF">2013-12-23T23:15:00Z</dcterms:created>
  <dcterms:modified xsi:type="dcterms:W3CDTF">2025-09-24T07:49:00Z</dcterms:modified>
  <cp:category/>
</cp:coreProperties>
</file>